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111111"/>
          <w:sz w:val="40"/>
        </w:rPr>
        <w:t>不是才华，是模型：AI 美女账号 5 天破千粉的完整工业手册</w:t>
      </w:r>
    </w:p>
    <w:p>
      <w:r>
        <w:t>你是不是也经历过这种死循环？</w:t>
      </w:r>
    </w:p>
    <w:p>
      <w:r>
        <w:t>每天发图，标签拉满，评论区偶尔有几个“beautiful”，粉丝就是停在两三百。你换模型、换提示词、换穿搭，甚至把发布时间从凌晨调到黄金档，账号还是像被按了暂停键。</w:t>
      </w:r>
    </w:p>
    <w:p>
      <w:r>
        <w:t>我以前也这样。后来我才明白：这不是审美问题，不是模型问题，是</w:t>
      </w:r>
      <w:r>
        <w:rPr>
          <w:b/>
        </w:rPr>
        <w:t>结构问题</w:t>
      </w:r>
      <w:r>
        <w:t>。AI 美女账号能跑出来的，靠的根本不是“某一张图绝不绝”，而是一套可复制、可拆开的</w:t>
      </w:r>
      <w:r>
        <w:rPr>
          <w:b/>
        </w:rPr>
        <w:t>型</w:t>
      </w:r>
      <w:r>
        <w:t>。</w:t>
      </w:r>
    </w:p>
    <w:p>
      <w:r>
        <w:t>同样的资源，同样的生成工具，5 天推到 1000 粉，不是因为我更天才，是因为我先把“人—图—视频—分发—变现”这五个阶段掰清楚了，每个阶段只做一个动作，动作错了就回滚重来。这篇文章，我就把这五个阶段一次性讲透，中间我会穿插三个我踩过的死法，结尾给你一张六步执行清单，你回去对着做就行。</w:t>
      </w:r>
    </w:p>
    <w:p>
      <w:pPr>
        <w:pStyle w:val="Heading1"/>
      </w:pPr>
      <w:r>
        <w:t>我踩过的第一个坑：先出图，再编故事</w:t>
      </w:r>
    </w:p>
    <w:p>
      <w:r>
        <w:t>最开始我做 AI 美女号，跟大多数人一样，先花两天时间跑图，觉得哪张好看就发哪张。头两天数据确实比后面好，因为新号有新人流量扶持。但第三天开始，点赞断崖下跌，评论区从“beautiful”变成“who is she”，第五天我再看，粉丝不到 120，还掉了 8 个。</w:t>
      </w:r>
    </w:p>
    <w:p>
      <w:r>
        <w:t>问题在哪？我发的每一张图都是散装的。今天是甜妹，明天是御姐，后天是赛博朋克。用户刷到三次，三次不是同一个人，他就会默认这是一个“搬运图集号”，而不是一个“值得关注的博主”。</w:t>
      </w:r>
    </w:p>
    <w:p>
      <w:r/>
      <w:r>
        <w:rPr>
          <w:b/>
        </w:rPr>
        <w:t>图是结果，人设是根。</w:t>
      </w:r>
      <w:r>
        <w:t xml:space="preserve"> 后面我把流程反过来：先写人设表，再用这张表去生成图，数据直接变了。同一个账号周期，第五天粉丝到 900 多，第七天过 1000。不是图更好了，是结构对了。</w:t>
      </w:r>
    </w:p>
    <w:p>
      <w:pPr>
        <w:pStyle w:val="Heading1"/>
      </w:pPr>
      <w:r>
        <w:t>Phase 1：先定人设，再出图</w:t>
      </w:r>
    </w:p>
    <w:p>
      <w:r>
        <w:t>很多人起手就干：打开生成工具，先跑几百张图，觉得哪张好看就用哪张当头像。错。</w:t>
      </w:r>
    </w:p>
    <w:p>
      <w:r>
        <w:t>图只是人设的投影。人设不稳，图再漂亮也像散装网红，用户刷完就忘。</w:t>
      </w:r>
      <w:r>
        <w:rPr>
          <w:b/>
        </w:rPr>
        <w:t>真正的第一步，是定“她是谁”</w:t>
      </w:r>
      <w:r>
        <w:t>，不是“她长什么样”。</w:t>
      </w:r>
    </w:p>
    <w:p>
      <w:r>
        <w:t>我给人设定三条硬标准：</w:t>
      </w:r>
    </w:p>
    <w:p>
      <w:r/>
      <w:r>
        <w:rPr>
          <w:b/>
        </w:rPr>
        <w:t>第一，脸一致。</w:t>
      </w:r>
      <w:r>
        <w:t xml:space="preserve"> 这个比“像不像真人”重要一百倍。用户不会因为你这张图画得稍微假一点就划走，但会因为今天和昨天不像同一个人就取关。你要保证一次性拿出 10 张图，用户不用看 ID 都知道是同一个人。做到这一点，账号才有“recognizable face value”。</w:t>
      </w:r>
    </w:p>
    <w:p>
      <w:r>
        <w:t>怎么测试？把这 10 张图打乱顺序，给不看账号的人看，让他们判断是不是同一个人。如果 3 个人里有 2 个人犹豫，说明脸还没锁死，回去调主脸。不要相信自己的眼睛，你相信的是你已经知道答案。</w:t>
      </w:r>
    </w:p>
    <w:p>
      <w:r/>
      <w:r>
        <w:rPr>
          <w:b/>
        </w:rPr>
        <w:t>第二，有差异化。</w:t>
      </w:r>
      <w:r>
        <w:t xml:space="preserve"> 纯甜妹、纯御姐都太卷了。我习惯往三个方向做差异化：健身、旅行、Cosplay，或者把年龄往上挪到 25–30 岁。别小看年龄差，25–30 这个区间在付费转化上有明显优势，既有少女感又有消费力，用户更容易建立“关注”之外的信任。</w:t>
      </w:r>
    </w:p>
    <w:p>
      <w:r>
        <w:t>举个例子，同样一张健身房自拍，18 岁面孔和 27 岁面孔的付费转化路径完全不同。前者吸引的是“好看”流量，后者吸引的是“生活方式”流量。后者愿意为训练计划、饮食记录、旅行攻略付费，前者大多只点赞。</w:t>
      </w:r>
    </w:p>
    <w:p>
      <w:r/>
      <w:r>
        <w:rPr>
          <w:b/>
        </w:rPr>
        <w:t>第三，有故事。</w:t>
      </w:r>
      <w:r>
        <w:t xml:space="preserve"> 脸是入口，故事是留存。她不是一张图，她是一个会更新生活动态、有偏好、有脾气的人。我一般会用 ChatGPT 或 Claude 在 30 秒内拉一张人设表：名字、年龄、国籍、职业、兴趣爱好、口头禅、常去城市、喜欢的音乐类型、宠物、最近的旅行计划。然后让后续所有内容和 captions 都贴这个人设走。</w:t>
      </w:r>
    </w:p>
    <w:p>
      <w:r>
        <w:t>参考图不要用 Instagram 直接搜“AI girl”，那里的数据太脏、太同质化。我习惯在 Pinterest 建一个私密板，钉 30–50 张参考图，关键词用“asian idol”“korean girl”这种真实人类审美样本，而不是 AI 标签。参考图决定的是</w:t>
      </w:r>
      <w:r>
        <w:rPr>
          <w:b/>
        </w:rPr>
        <w:t>风格</w:t>
      </w:r>
      <w:r>
        <w:t>，不是脸，脸必须你后面自己锁死。</w:t>
      </w:r>
    </w:p>
    <w:p>
      <w:pPr>
        <w:pStyle w:val="Heading1"/>
      </w:pPr>
      <w:r>
        <w:t>Phase 2：锁死一张主脸，再批量生产一致图集</w:t>
      </w:r>
    </w:p>
    <w:p>
      <w:r>
        <w:t>人设定了，先别急着做视频。把脸稳定下来，是整个账号的地基。</w:t>
      </w:r>
    </w:p>
    <w:p>
      <w:r>
        <w:t>我的流程是：先跑 20–30 张候选图，从里面选出一张最自然、最有记忆点、光线最好看的，作为</w:t>
      </w:r>
      <w:r>
        <w:rPr>
          <w:b/>
        </w:rPr>
        <w:t>主脸</w:t>
      </w:r>
      <w:r>
        <w:t>。这张图有两个使命：一是当账号头像，二是当后续一致图和视频的 LoRA 底座。选主脸不要只看“好看”，要看她能不能扛住各种角度、各种表情、各种衣服。她在图里能一眼认出来，才有商业价值。</w:t>
      </w:r>
    </w:p>
    <w:p>
      <w:r>
        <w:t>主脸确定后，再做一组约 25 张的一致性图集。结构我固定这样分：</w:t>
      </w:r>
    </w:p>
    <w:p>
      <w:pPr>
        <w:pStyle w:val="ListBullet"/>
      </w:pPr>
      <w:r>
        <w:t>特写：12 张。脸占画面主体，表情微差，光线微差，但五官、脸型、痣的位置必须一致。</w:t>
      </w:r>
    </w:p>
    <w:p>
      <w:pPr>
        <w:pStyle w:val="ListBullet"/>
      </w:pPr>
      <w:r>
        <w:t>半身：8 张。带到肩膀和部分穿搭，用来发帖子、做封面。</w:t>
      </w:r>
    </w:p>
    <w:p>
      <w:pPr>
        <w:pStyle w:val="ListBullet"/>
      </w:pPr>
      <w:r>
        <w:t>全身：4 张。展示身材比例和场景，用来丰富账号内容维度。</w:t>
      </w:r>
    </w:p>
    <w:p>
      <w:pPr>
        <w:pStyle w:val="ListBullet"/>
      </w:pPr>
      <w:r>
        <w:t>背面或细节：1 张。背影、发丝、耳环、锁骨这种能增加“真实生活感”的碎片。</w:t>
      </w:r>
    </w:p>
    <w:p>
      <w:r>
        <w:t>注意，不要全部都是正面微笑白底。那种图一眼看过去就是 AI 感最强的。真实博主的相册里有笑、有不笑、有侧脸、有低头、有背影、有局部特写。你要让图片分布像一个真人手机相册的精选版，而不是像一个模型展示页。</w:t>
      </w:r>
    </w:p>
    <w:p>
      <w:r>
        <w:t>特写提示词是整套图里最关键的一帧。我常用的英文特写长这样：</w:t>
      </w:r>
    </w:p>
    <w:p>
      <w:pPr>
        <w:ind w:left="360" w:right="360"/>
      </w:pPr>
      <w:r>
        <w:rPr>
          <w:i/>
          <w:color w:val="444444"/>
        </w:rPr>
        <w:t>Extreme close-up portrait of a young woman from forehead to chin, parted lips, intense gaze directly at camera, bare shoulders suggesting off-shoulder top, ring light reflection visible in eyes, dark moody background, beauty photography style, perfect skin detail visible</w:t>
      </w:r>
    </w:p>
    <w:p>
      <w:r>
        <w:t>关键词是：眼神、微张的嘴唇、眼神光、暗背景、皮肤细节。这张图的目的是</w:t>
      </w:r>
      <w:r>
        <w:rPr>
          <w:b/>
        </w:rPr>
        <w:t>制造凝视感</w:t>
      </w:r>
      <w:r>
        <w:t>。用户在信息流里刷到一张“她在看我”的脸，停留时间会明显变长。</w:t>
      </w:r>
    </w:p>
    <w:p>
      <w:r>
        <w:t>这 25 张图里，我通常会预留 5 张“不做表情管理”的图：低头看手机、侧脸看窗外、用手挡阳光。这些图能让账号看起来像“随手拍”，而不是“AI 作品集”。真实感的敌人不是完美，而是太过完美。</w:t>
      </w:r>
    </w:p>
    <w:p>
      <w:pPr>
        <w:pStyle w:val="Heading1"/>
      </w:pPr>
      <w:r>
        <w:t>我踩过的第二个坑：只做图，不碰视频</w:t>
      </w:r>
    </w:p>
    <w:p>
      <w:r>
        <w:t>我第二个死法更快。账号 400 粉时，我意识到图文内容已经到天花板，每天新增就十几个，互动也在掉。我尝试多发帖，从一天一条加到一天三条，结果反而掉粉。算法不是嫌你少，是嫌你重复。</w:t>
      </w:r>
    </w:p>
    <w:p>
      <w:r>
        <w:t>后来我把一天三条图改成一天一条图加一条 Reels，三天新增翻倍。只做图，等于只把账号送到了半山腰，就停下来了。</w:t>
      </w:r>
    </w:p>
    <w:p>
      <w:pPr>
        <w:pStyle w:val="Heading1"/>
      </w:pPr>
      <w:r>
        <w:t>Phase 3：视频不是加分项，是收入翻倍项</w:t>
      </w:r>
    </w:p>
    <w:p>
      <w:r>
        <w:t>只做静图，你等于把一半收入直接扔了。</w:t>
      </w:r>
    </w:p>
    <w:p>
      <w:r>
        <w:t>数据很直接：Instagram Reels 的触达通常是我静图帖子的 3–5 倍；视频 PPV 的定价可以是图片 PPV 的约 2 倍；而发视频的平台，涨粉效率大约比纯发图高 2.5 倍。视频带来的不是“多一点流量”，而是另一套分发算法和另一个变现品类。</w:t>
      </w:r>
    </w:p>
    <w:p>
      <w:r>
        <w:t>所以从第一天开始，就要把视频纳入生产计划，而不是等账号做稳了再加。</w:t>
      </w:r>
    </w:p>
    <w:p>
      <w:r>
        <w:t>我起步只做一种视频：</w:t>
      </w:r>
      <w:r>
        <w:rPr>
          <w:b/>
        </w:rPr>
        <w:t>定番热舞</w:t>
      </w:r>
      <w:r>
        <w:t>。原因是：舞蹈动作有节奏、有剪辑点，容易盖掉 AI 视频的伪影；音乐本身自带情绪和标签；观众对“舞蹈视频”的容错率远高于“表情特写视频”。她不需要说话，不需要对嘴，动作熟练到流畅就够了。</w:t>
      </w:r>
    </w:p>
    <w:p>
      <w:r>
        <w:t>技术上，先固定一个热门舞步，用 Motion Control 或类似动作迁移手段把舞蹈动作迁到主脸身上。重点不是让动作多复杂，而是让动作</w:t>
      </w:r>
      <w:r>
        <w:rPr>
          <w:b/>
        </w:rPr>
        <w:t>稳定</w:t>
      </w:r>
      <w:r>
        <w:t>。一个熟悉的舞步反复出现，用户会在第三次第四次刷到你时，产生“这个女孩又刷到了”的印象。重复即品牌。</w:t>
      </w:r>
    </w:p>
    <w:p>
      <w:r>
        <w:t>视频时长控制在 7–15 秒，前 1.5 秒必须露脸。封面用半身或特写，不要全身。BGM 用平台热门音乐，但别用版权争议曲目。你每条视频开头那张脸，必须是主脸。用户能认出来，账号才从“随机美女”变成“那个账号”。</w:t>
      </w:r>
    </w:p>
    <w:p>
      <w:r>
        <w:t>国内同步的话，抖音和视频号可以作为镜像分发。但主战场还是 Instagram Reels 加海外粉丝站，因为变现路径更完整、付费链路更成熟。视频号的优势在于流量爆发猛，适合把 SFW 内容做放大；抖音适合承接国内搜索和直播前的预热。但变现深水区，目前海外粉丝站仍然是主菜。</w:t>
      </w:r>
    </w:p>
    <w:p>
      <w:pPr>
        <w:pStyle w:val="Heading1"/>
      </w:pPr>
      <w:r>
        <w:t>Phase 4：SNS 暖机，不是发帖，是养号</w:t>
      </w:r>
    </w:p>
    <w:p>
      <w:r>
        <w:t>号建完就发图，大概率会死。新账号前 10 条帖子，平台会额外给一波“新人测试流量”，触达可能是之后的 2 倍。如果这 10 条没抓住，后面算法会默认你的内容权重低，再想翻身就很难。</w:t>
      </w:r>
    </w:p>
    <w:p>
      <w:r>
        <w:t>所以暖机必须认真做。我按以下清单建号：</w:t>
      </w:r>
    </w:p>
    <w:p>
      <w:pPr>
        <w:pStyle w:val="ListNumber"/>
      </w:pPr>
      <w:r>
        <w:t>开“创作者账号”，不是个人号。创作者账号才有数据洞察、外链入口和后续变现工具。</w:t>
      </w:r>
    </w:p>
    <w:p>
      <w:pPr>
        <w:pStyle w:val="ListNumber"/>
      </w:pPr>
      <w:r>
        <w:t>头像用干净正脸，主脸那张图修一下直接上。</w:t>
      </w:r>
    </w:p>
    <w:p>
      <w:pPr>
        <w:pStyle w:val="ListNumber"/>
      </w:pPr>
      <w:r>
        <w:t>用户名要像真人，别带“AI”“bot”“official”这种自曝词。我用常见的英文名加简单数字组合，或者小语种常见名。</w:t>
      </w:r>
    </w:p>
    <w:p>
      <w:pPr>
        <w:pStyle w:val="ListNumber"/>
      </w:pPr>
      <w:r>
        <w:t>显示名控制在 30 字以内，要塞搜索词。比如“Lily | Seoul Life | Fitness &amp; Travel”，这种能被搜到的结构。</w:t>
      </w:r>
    </w:p>
    <w:p>
      <w:pPr>
        <w:pStyle w:val="ListNumber"/>
      </w:pPr>
      <w:r>
        <w:t>Bio 写 150 字左右，三行，加 2–4 个 emoji。第一行说身份，第二行说内容，第三行说更新频率。不要提前放外链，会被平台风控盯上。</w:t>
      </w:r>
    </w:p>
    <w:p>
      <w:pPr>
        <w:pStyle w:val="ListNumber"/>
      </w:pPr>
      <w:r>
        <w:t>强制开启 2FA。国外账号盗号、封号的案例太多，2FA 是最低成本的安全。</w:t>
      </w:r>
    </w:p>
    <w:p>
      <w:pPr>
        <w:pStyle w:val="ListNumber"/>
      </w:pPr>
      <w:r>
        <w:t>第一天不要绑 Facebook，不要同步通讯录，不要狂关注别人。你越急，越像机器人。</w:t>
      </w:r>
    </w:p>
    <w:p>
      <w:r>
        <w:t>建号后，暖机 1–3 天必须上真机，每天刷垂类内容 30–60 分钟。不是挂着自动刷，是真手指去滑、去停留、去互动。每天关注 20–30 个同类型真实账号，点赞 3–5 条，评论 2–3 条，发 1–2 条快拍。评论不要写“nice”，写具体细节，比如“这件上衣是什么牌子？”“首尔哪家健身房？”要让算法识别你是一个</w:t>
      </w:r>
      <w:r>
        <w:rPr>
          <w:b/>
        </w:rPr>
        <w:t>真实兴趣用户</w:t>
      </w:r>
      <w:r>
        <w:t>。</w:t>
      </w:r>
    </w:p>
    <w:p>
      <w:r>
        <w:t>外链我一般放在第 7–10 天，配合 ManyChat 或类似工具做自动回复承接。早了，平台还没信任你；晚了，浪费流量高峰。ManyChat 的自动回复最好设置成先问用户一个问题，比如“你最喜欢哪套造型？”等用户回复后再发链接。多一轮互动，能大幅提升链接存活率。</w:t>
      </w:r>
    </w:p>
    <w:p>
      <w:pPr>
        <w:pStyle w:val="Heading1"/>
      </w:pPr>
      <w:r>
        <w:t>我踩过的第三个坑：只卖订阅，不做 PPV</w:t>
      </w:r>
    </w:p>
    <w:p>
      <w:r>
        <w:t>我第三个坑变现端。最早粉丝站我只设了订阅，$9.99 一个月。第一个月确实来了几十个订阅，但第二个月续费率不到 30%，收入直接腰斩。我以为是价格问题，降到 $4.99，结果转化更差，因为用户觉得“便宜没好货”。</w:t>
      </w:r>
    </w:p>
    <w:p>
      <w:r>
        <w:t>后来我改了结构：订阅只是门票，PPV 才是主菜。当月收入反而比纯订阅高了两倍多。这个结构我现在还在用。</w:t>
      </w:r>
    </w:p>
    <w:p>
      <w:pPr>
        <w:pStyle w:val="Heading1"/>
      </w:pPr>
      <w:r>
        <w:t>Phase 5：变现，别靠订阅当主菜</w:t>
      </w:r>
    </w:p>
    <w:p>
      <w:r>
        <w:t>到这一步，账号基本稳定在千粉上下，每天有新增和互动。接下来很多人最大的误区是：把全部希望压在订阅费上。</w:t>
      </w:r>
    </w:p>
    <w:p>
      <w:r>
        <w:t>订阅是门票，PPV 才是主菜。我现在的收入结构大致是：订阅占 30%，PPV 占 40–50%，锁定私信加打赏占 20–30%。订阅给你现金流，PPV 给你利润，私信给你用户黏性。</w:t>
      </w:r>
    </w:p>
    <w:p>
      <w:r>
        <w:t>变现梯子这样搭：</w:t>
      </w:r>
    </w:p>
    <w:p>
      <w:pPr>
        <w:pStyle w:val="ListBullet"/>
      </w:pPr>
      <w:r>
        <w:t>免费层：$0，SFW 内容。Instagram、TikTok、视频号上发的日常、热舞、健身片段，用来拉新和建立信任。</w:t>
      </w:r>
    </w:p>
    <w:p>
      <w:pPr>
        <w:pStyle w:val="ListBullet"/>
      </w:pPr>
      <w:r>
        <w:t>订阅层：$9.99 是甜区。$9.99 到 $14.99 之间转化率最好，$4.99 反而容易掉转化，因为用户会觉得“里面没东西”。订阅给的是“比免费更完整”的日常内容，still SFW，但更有独家感。</w:t>
      </w:r>
    </w:p>
    <w:p>
      <w:pPr>
        <w:pStyle w:val="ListBullet"/>
      </w:pPr>
      <w:r>
        <w:t>PPV 图套：$15–25。一组限定主题的图片，比如旅行写真、健身前后、节日主题。不要直接发，而是私信推送，用户付费解锁。</w:t>
      </w:r>
    </w:p>
    <w:p>
      <w:pPr>
        <w:pStyle w:val="ListBullet"/>
      </w:pPr>
      <w:r>
        <w:t>PPV 视频：$25–50。热舞加长版、幕后花絮、专属场景。视频价格比图套贵，因为感知价值更高。</w:t>
      </w:r>
    </w:p>
    <w:p>
      <w:r>
        <w:t>整个内容从 SFW 到轻度内容再到付费分层，边界清晰，平台安全。不要露骨描写，不要越线，付费内容才是深水区。公开层保持轻内容，既符合平台规则，也能让用户对付费层产生好奇和信任。</w:t>
      </w:r>
    </w:p>
    <w:p>
      <w:r>
        <w:t>私信运营是很多人忽略的环节。我会在订阅用户里挑互动最高的前 20%，用模板消息做第一轮破冰，再逐步引导到高价 PPV 或打赏。关键是</w:t>
      </w:r>
      <w:r>
        <w:rPr>
          <w:b/>
        </w:rPr>
        <w:t>不要让用户感觉是机器人</w:t>
      </w:r>
      <w:r>
        <w:t>，每条消息开头要根据他最近的评论或点赞内容做个性化。比如他点赞了你一张健身照，你可以说“你也在健身吗？我最近练臀腿比较多。”这种打开率比群发高三倍以上。</w:t>
      </w:r>
    </w:p>
    <w:p>
      <w:pPr>
        <w:pStyle w:val="Heading1"/>
      </w:pPr>
      <w:r>
        <w:t>六步执行清单：你回去就按这个做</w:t>
      </w:r>
    </w:p>
    <w:p>
      <w:pPr>
        <w:pStyle w:val="ListNumber"/>
      </w:pPr>
      <w:r>
        <w:t>**定特征人设**：用 ChatGPT/Claude 30 秒出一张人设表，给脸、年龄、职业、兴趣、故事一个明确框架。</w:t>
      </w:r>
    </w:p>
    <w:p>
      <w:pPr>
        <w:pStyle w:val="ListNumber"/>
      </w:pPr>
      <w:r>
        <w:t>**Pinterest 参考**：建私密板，钉 30–50 张“asian idol”“korean girl”等真实审美样本，定风格而不是定脸。</w:t>
      </w:r>
    </w:p>
    <w:p>
      <w:pPr>
        <w:pStyle w:val="ListNumber"/>
      </w:pPr>
      <w:r>
        <w:t>**一张主脸**：跑 20–30 张候选图，锁定一张最能代表账号的脸，当头像和后续一致图底座。</w:t>
      </w:r>
    </w:p>
    <w:p>
      <w:pPr>
        <w:pStyle w:val="ListNumber"/>
      </w:pPr>
      <w:r>
        <w:t>**舞蹈视频量产**：从热门定番舞步起步，用动作迁移把舞蹈动作套到主脸上，Reels 日更或隔日更。</w:t>
      </w:r>
    </w:p>
    <w:p>
      <w:pPr>
        <w:pStyle w:val="ListNumber"/>
      </w:pPr>
      <w:r>
        <w:t>**SNS 日更**：创作者账号、干净头像、真人用户名、搜索型显示名、三行 Bio；前 10 条必须高质量，配合 1–3 天真机暖机。</w:t>
      </w:r>
    </w:p>
    <w:p>
      <w:pPr>
        <w:pStyle w:val="ListNumber"/>
      </w:pPr>
      <w:r>
        <w:t>**粉丝站变现**：订阅 $9.99 起步，主做 PPV 图套和视频，免费 SFW 拉新，私信锁定高价值用户。</w:t>
      </w:r>
    </w:p>
    <w:p>
      <w:pPr>
        <w:pStyle w:val="Heading1"/>
      </w:pPr>
      <w:r>
        <w:t>最后说一句</w:t>
      </w:r>
    </w:p>
    <w:p>
      <w:r>
        <w:t>这整套打法，核心就一句话：</w:t>
      </w:r>
      <w:r>
        <w:rPr>
          <w:b/>
        </w:rPr>
        <w:t>AI 美女号不是拼单图质量，是拼系统能不能跑通</w:t>
      </w:r>
      <w:r>
        <w:t>。你在第一阶段省下“定人设”的时间，后面会在“为什么没流量”上十倍还回来。你把脸提前锁死，后面的视频、PPV、私信才能形成复利。</w:t>
      </w:r>
    </w:p>
    <w:p>
      <w:r>
        <w:t>如果你现在卡在 200 粉，不要急着加更。回去做三件事：检查 10 张图是否像同一个人；检查主脸有没有足够记忆点；检查前 10 条内容是不是像真人生活。把这三个问题修完，通常 3–5 天之内就能摸到 1000 粉的门槛。</w:t>
      </w:r>
    </w:p>
    <w:p>
      <w:r>
        <w:t>不是才华，是模型。模型对了，数字只是副产品。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